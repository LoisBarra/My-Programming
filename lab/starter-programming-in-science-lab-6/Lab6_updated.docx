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73B8" w:rsidRDefault="002A4567">
      <w:pPr>
        <w:pStyle w:val="Heading1"/>
        <w:jc w:val="center"/>
      </w:pPr>
      <w:r>
        <w:t>420-SN1-RE - PROGRAMMING IN SCIENCE</w:t>
      </w:r>
    </w:p>
    <w:p w:rsidR="008C73B8" w:rsidRDefault="002A4567">
      <w:pPr>
        <w:jc w:val="center"/>
      </w:pPr>
      <w:r>
        <w:t>Prepared by: Hanif Azhar</w:t>
      </w:r>
    </w:p>
    <w:p w:rsidR="008C73B8" w:rsidRDefault="002A4567">
      <w:pPr>
        <w:pStyle w:val="Heading2"/>
      </w:pPr>
      <w:r>
        <w:t>Lab 1 - Strings and Lists</w:t>
      </w:r>
    </w:p>
    <w:p w:rsidR="008C73B8" w:rsidRDefault="002A4567">
      <w:pPr>
        <w:pStyle w:val="Heading3"/>
      </w:pPr>
      <w:r>
        <w:t>Concept Summary</w:t>
      </w:r>
    </w:p>
    <w:p w:rsidR="008C73B8" w:rsidRDefault="002A4567">
      <w:r>
        <w:t>Working with strings, lists, slicing, loops, and indexing. Learn how to annotate DNA sequences by converting strings to lists and modifying ranges.</w:t>
      </w:r>
    </w:p>
    <w:p w:rsidR="008C73B8" w:rsidRDefault="002A4567">
      <w:pPr>
        <w:pStyle w:val="Heading3"/>
      </w:pPr>
      <w:r>
        <w:t>Step-by-step Instructions (for students)</w:t>
      </w:r>
    </w:p>
    <w:p w:rsidR="008C73B8" w:rsidRDefault="002A4567">
      <w:pPr>
        <w:pStyle w:val="ListNumber"/>
      </w:pPr>
      <w:r>
        <w:t>Open your Python editor or IDE (e.g., VS Code, PyCharm, or a simple text editor).</w:t>
      </w:r>
    </w:p>
    <w:p w:rsidR="008C73B8" w:rsidRDefault="002A4567">
      <w:pPr>
        <w:pStyle w:val="ListNumber"/>
      </w:pPr>
      <w:r>
        <w:t>Create a new file named lab1_strings_lists.py in your working folder.</w:t>
      </w:r>
    </w:p>
    <w:p w:rsidR="008C73B8" w:rsidRDefault="002A4567">
      <w:pPr>
        <w:pStyle w:val="ListNumber"/>
      </w:pPr>
      <w:r>
        <w:t>Copy the sample code blocks below into the file where indicated</w:t>
      </w:r>
      <w:r>
        <w:t>, or type them manually to practice.</w:t>
      </w:r>
    </w:p>
    <w:p w:rsidR="008C73B8" w:rsidRDefault="002A4567">
      <w:pPr>
        <w:pStyle w:val="ListNumber"/>
      </w:pPr>
      <w:r>
        <w:t>Run the script (python lab1_strings_lists.py) and observe the outputs printed to the terminal.</w:t>
      </w:r>
    </w:p>
    <w:p w:rsidR="008C73B8" w:rsidRDefault="002A4567">
      <w:pPr>
        <w:pStyle w:val="ListNumber"/>
      </w:pPr>
      <w:r>
        <w:t>Modify the sample DNA and exon coordinates to see how annotations change.</w:t>
      </w:r>
    </w:p>
    <w:p w:rsidR="008C73B8" w:rsidRDefault="002A4567">
      <w:pPr>
        <w:pStyle w:val="Heading3"/>
      </w:pPr>
      <w:r>
        <w:t>Sample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C73B8">
        <w:tc>
          <w:tcPr>
            <w:tcW w:w="8640" w:type="dxa"/>
          </w:tcPr>
          <w:p w:rsidR="008C73B8" w:rsidRDefault="002A4567">
            <w:proofErr w:type="spellStart"/>
            <w:r>
              <w:rPr>
                <w:rFonts w:ascii="Courier New" w:hAnsi="Courier New"/>
                <w:sz w:val="20"/>
              </w:rPr>
              <w:t>dna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'</w:t>
            </w:r>
            <w:proofErr w:type="spellStart"/>
            <w:r>
              <w:rPr>
                <w:rFonts w:ascii="Courier New" w:hAnsi="Courier New"/>
                <w:sz w:val="20"/>
              </w:rPr>
              <w:t>atgcgatgcgatgcg'</w:t>
            </w:r>
            <w:r>
              <w:rPr>
                <w:rFonts w:ascii="Courier New" w:hAnsi="Courier New"/>
                <w:sz w:val="20"/>
              </w:rPr>
              <w:t>exons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[(2,5</w:t>
            </w:r>
            <w:r>
              <w:rPr>
                <w:rFonts w:ascii="Courier New" w:hAnsi="Courier New"/>
                <w:sz w:val="20"/>
              </w:rPr>
              <w:t>), (10,12)]</w:t>
            </w:r>
          </w:p>
        </w:tc>
      </w:tr>
    </w:tbl>
    <w:p w:rsidR="008C73B8" w:rsidRDefault="008C73B8"/>
    <w:p w:rsidR="008C73B8" w:rsidRDefault="002A4567">
      <w:pPr>
        <w:pStyle w:val="Heading3"/>
      </w:pPr>
      <w:r>
        <w:t>Tasks</w:t>
      </w:r>
    </w:p>
    <w:p w:rsidR="008C73B8" w:rsidRDefault="002A4567">
      <w:pPr>
        <w:pStyle w:val="ListBullet"/>
      </w:pPr>
      <w:r>
        <w:t>Convert the provided DNA sequence into a lowercase list of characters.</w:t>
      </w:r>
    </w:p>
    <w:p w:rsidR="008C73B8" w:rsidRDefault="002A4567">
      <w:pPr>
        <w:pStyle w:val="ListBullet"/>
      </w:pPr>
      <w:r>
        <w:t>Capitalize the exon regions given as start/end index tuples.</w:t>
      </w:r>
    </w:p>
    <w:p w:rsidR="008C73B8" w:rsidRDefault="002A4567">
      <w:pPr>
        <w:pStyle w:val="ListBullet"/>
      </w:pPr>
      <w:r>
        <w:t>Join the list back to a string and print the annotated sequence.</w:t>
      </w:r>
    </w:p>
    <w:p w:rsidR="008C73B8" w:rsidRDefault="002A4567">
      <w:pPr>
        <w:pStyle w:val="Heading3"/>
      </w:pPr>
      <w:r>
        <w:t>Exercises (with immediate solutions)</w:t>
      </w:r>
    </w:p>
    <w:p w:rsidR="008C73B8" w:rsidRDefault="002A4567">
      <w:pPr>
        <w:pStyle w:val="ListNumber"/>
      </w:pPr>
      <w:r>
        <w:t>An</w:t>
      </w:r>
      <w:r>
        <w:t>notate the sequence 'gctagctagctagcta' with exons [(0,3),(5,8)].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C73B8">
        <w:tc>
          <w:tcPr>
            <w:tcW w:w="8640" w:type="dxa"/>
          </w:tcPr>
          <w:p w:rsidR="00631294" w:rsidRDefault="002A4567">
            <w:pPr>
              <w:rPr>
                <w:rFonts w:ascii="Courier New" w:hAnsi="Courier New"/>
                <w:sz w:val="20"/>
              </w:rPr>
            </w:pPr>
            <w:proofErr w:type="spellStart"/>
            <w:r>
              <w:rPr>
                <w:rFonts w:ascii="Courier New" w:hAnsi="Courier New"/>
                <w:sz w:val="20"/>
              </w:rPr>
              <w:t>dna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'</w:t>
            </w:r>
            <w:proofErr w:type="spellStart"/>
            <w:r>
              <w:rPr>
                <w:rFonts w:ascii="Courier New" w:hAnsi="Courier New"/>
                <w:sz w:val="20"/>
              </w:rPr>
              <w:t>gctagctagctagcta</w:t>
            </w:r>
            <w:proofErr w:type="spellEnd"/>
            <w:r>
              <w:rPr>
                <w:rFonts w:ascii="Courier New" w:hAnsi="Courier New"/>
                <w:sz w:val="20"/>
              </w:rPr>
              <w:t>'</w:t>
            </w:r>
          </w:p>
          <w:p w:rsidR="00631294" w:rsidRDefault="002A4567">
            <w:pPr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exons = [(0,3</w:t>
            </w:r>
            <w:proofErr w:type="gramStart"/>
            <w:r>
              <w:rPr>
                <w:rFonts w:ascii="Courier New" w:hAnsi="Courier New"/>
                <w:sz w:val="20"/>
              </w:rPr>
              <w:t>),(</w:t>
            </w:r>
            <w:proofErr w:type="gramEnd"/>
            <w:r>
              <w:rPr>
                <w:rFonts w:ascii="Courier New" w:hAnsi="Courier New"/>
                <w:sz w:val="20"/>
              </w:rPr>
              <w:t>5,8)]</w:t>
            </w:r>
          </w:p>
          <w:p w:rsidR="00631294" w:rsidRDefault="002A4567">
            <w:pPr>
              <w:rPr>
                <w:rFonts w:ascii="Courier New" w:hAnsi="Courier New"/>
                <w:sz w:val="20"/>
              </w:rPr>
            </w:pPr>
            <w:proofErr w:type="spellStart"/>
            <w:r>
              <w:rPr>
                <w:rFonts w:ascii="Courier New" w:hAnsi="Courier New"/>
                <w:sz w:val="20"/>
              </w:rPr>
              <w:t>annot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list(</w:t>
            </w:r>
            <w:proofErr w:type="spellStart"/>
            <w:proofErr w:type="gramStart"/>
            <w:r>
              <w:rPr>
                <w:rFonts w:ascii="Courier New" w:hAnsi="Courier New"/>
                <w:sz w:val="20"/>
              </w:rPr>
              <w:t>dna.lower</w:t>
            </w:r>
            <w:proofErr w:type="spellEnd"/>
            <w:proofErr w:type="gramEnd"/>
            <w:r>
              <w:rPr>
                <w:rFonts w:ascii="Courier New" w:hAnsi="Courier New"/>
                <w:sz w:val="20"/>
              </w:rPr>
              <w:t>())</w:t>
            </w:r>
          </w:p>
          <w:p w:rsidR="00631294" w:rsidRDefault="002A4567">
            <w:pPr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 xml:space="preserve">for </w:t>
            </w:r>
            <w:proofErr w:type="spellStart"/>
            <w:proofErr w:type="gramStart"/>
            <w:r>
              <w:rPr>
                <w:rFonts w:ascii="Courier New" w:hAnsi="Courier New"/>
                <w:sz w:val="20"/>
              </w:rPr>
              <w:t>s,e</w:t>
            </w:r>
            <w:proofErr w:type="spellEnd"/>
            <w:proofErr w:type="gramEnd"/>
            <w:r>
              <w:rPr>
                <w:rFonts w:ascii="Courier New" w:hAnsi="Courier New"/>
                <w:sz w:val="20"/>
              </w:rPr>
              <w:t xml:space="preserve"> in exons:</w:t>
            </w:r>
            <w:r>
              <w:rPr>
                <w:rFonts w:ascii="Courier New" w:hAnsi="Courier New"/>
                <w:sz w:val="20"/>
              </w:rPr>
              <w:t xml:space="preserve">    </w:t>
            </w:r>
          </w:p>
          <w:p w:rsidR="00631294" w:rsidRDefault="00631294">
            <w:pPr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 xml:space="preserve">  </w:t>
            </w:r>
            <w:r w:rsidR="002A4567">
              <w:rPr>
                <w:rFonts w:ascii="Courier New" w:hAnsi="Courier New"/>
                <w:sz w:val="20"/>
              </w:rPr>
              <w:t xml:space="preserve">for </w:t>
            </w:r>
            <w:proofErr w:type="spellStart"/>
            <w:r w:rsidR="002A4567">
              <w:rPr>
                <w:rFonts w:ascii="Courier New" w:hAnsi="Courier New"/>
                <w:sz w:val="20"/>
              </w:rPr>
              <w:t>i</w:t>
            </w:r>
            <w:proofErr w:type="spellEnd"/>
            <w:r w:rsidR="002A4567">
              <w:rPr>
                <w:rFonts w:ascii="Courier New" w:hAnsi="Courier New"/>
                <w:sz w:val="20"/>
              </w:rPr>
              <w:t xml:space="preserve"> in range(</w:t>
            </w:r>
            <w:proofErr w:type="spellStart"/>
            <w:proofErr w:type="gramStart"/>
            <w:r w:rsidR="002A4567">
              <w:rPr>
                <w:rFonts w:ascii="Courier New" w:hAnsi="Courier New"/>
                <w:sz w:val="20"/>
              </w:rPr>
              <w:t>s,e</w:t>
            </w:r>
            <w:proofErr w:type="spellEnd"/>
            <w:proofErr w:type="gramEnd"/>
            <w:r w:rsidR="002A4567">
              <w:rPr>
                <w:rFonts w:ascii="Courier New" w:hAnsi="Courier New"/>
                <w:sz w:val="20"/>
              </w:rPr>
              <w:t>):</w:t>
            </w:r>
            <w:r w:rsidR="002A4567">
              <w:rPr>
                <w:rFonts w:ascii="Courier New" w:hAnsi="Courier New"/>
                <w:sz w:val="20"/>
              </w:rPr>
              <w:t xml:space="preserve">        </w:t>
            </w:r>
          </w:p>
          <w:p w:rsidR="00631294" w:rsidRDefault="00631294">
            <w:pPr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 xml:space="preserve">    </w:t>
            </w:r>
            <w:proofErr w:type="spellStart"/>
            <w:r w:rsidR="002A4567">
              <w:rPr>
                <w:rFonts w:ascii="Courier New" w:hAnsi="Courier New"/>
                <w:sz w:val="20"/>
              </w:rPr>
              <w:t>annot</w:t>
            </w:r>
            <w:proofErr w:type="spellEnd"/>
            <w:r w:rsidR="002A4567">
              <w:rPr>
                <w:rFonts w:ascii="Courier New" w:hAnsi="Courier New"/>
                <w:sz w:val="20"/>
              </w:rPr>
              <w:t>[</w:t>
            </w:r>
            <w:proofErr w:type="spellStart"/>
            <w:r w:rsidR="002A4567">
              <w:rPr>
                <w:rFonts w:ascii="Courier New" w:hAnsi="Courier New"/>
                <w:sz w:val="20"/>
              </w:rPr>
              <w:t>i</w:t>
            </w:r>
            <w:proofErr w:type="spellEnd"/>
            <w:r w:rsidR="002A4567">
              <w:rPr>
                <w:rFonts w:ascii="Courier New" w:hAnsi="Courier New"/>
                <w:sz w:val="20"/>
              </w:rPr>
              <w:t xml:space="preserve">] = </w:t>
            </w:r>
            <w:proofErr w:type="spellStart"/>
            <w:r w:rsidR="002A4567">
              <w:rPr>
                <w:rFonts w:ascii="Courier New" w:hAnsi="Courier New"/>
                <w:sz w:val="20"/>
              </w:rPr>
              <w:t>annot</w:t>
            </w:r>
            <w:proofErr w:type="spellEnd"/>
            <w:r w:rsidR="002A4567">
              <w:rPr>
                <w:rFonts w:ascii="Courier New" w:hAnsi="Courier New"/>
                <w:sz w:val="20"/>
              </w:rPr>
              <w:t>[</w:t>
            </w:r>
            <w:proofErr w:type="spellStart"/>
            <w:r w:rsidR="002A4567">
              <w:rPr>
                <w:rFonts w:ascii="Courier New" w:hAnsi="Courier New"/>
                <w:sz w:val="20"/>
              </w:rPr>
              <w:t>i</w:t>
            </w:r>
            <w:proofErr w:type="spellEnd"/>
            <w:proofErr w:type="gramStart"/>
            <w:r w:rsidR="002A4567">
              <w:rPr>
                <w:rFonts w:ascii="Courier New" w:hAnsi="Courier New"/>
                <w:sz w:val="20"/>
              </w:rPr>
              <w:t>].upper</w:t>
            </w:r>
            <w:proofErr w:type="gramEnd"/>
            <w:r w:rsidR="002A4567">
              <w:rPr>
                <w:rFonts w:ascii="Courier New" w:hAnsi="Courier New"/>
                <w:sz w:val="20"/>
              </w:rPr>
              <w:t>()</w:t>
            </w:r>
          </w:p>
          <w:p w:rsidR="00631294" w:rsidRDefault="002A4567">
            <w:pPr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print('</w:t>
            </w:r>
            <w:proofErr w:type="gramStart"/>
            <w:r>
              <w:rPr>
                <w:rFonts w:ascii="Courier New" w:hAnsi="Courier New"/>
                <w:sz w:val="20"/>
              </w:rPr>
              <w:t>'.join</w:t>
            </w:r>
            <w:proofErr w:type="gramEnd"/>
            <w:r>
              <w:rPr>
                <w:rFonts w:ascii="Courier New" w:hAnsi="Courier New"/>
                <w:sz w:val="20"/>
              </w:rPr>
              <w:t>(</w:t>
            </w:r>
            <w:proofErr w:type="spellStart"/>
            <w:r>
              <w:rPr>
                <w:rFonts w:ascii="Courier New" w:hAnsi="Courier New"/>
                <w:sz w:val="20"/>
              </w:rPr>
              <w:t>annot</w:t>
            </w:r>
            <w:proofErr w:type="spellEnd"/>
            <w:r>
              <w:rPr>
                <w:rFonts w:ascii="Courier New" w:hAnsi="Courier New"/>
                <w:sz w:val="20"/>
              </w:rPr>
              <w:t>))</w:t>
            </w:r>
            <w:bookmarkStart w:id="0" w:name="_GoBack"/>
            <w:bookmarkEnd w:id="0"/>
          </w:p>
          <w:p w:rsidR="008C73B8" w:rsidRDefault="002A4567">
            <w:r>
              <w:rPr>
                <w:rFonts w:ascii="Courier New" w:hAnsi="Courier New"/>
                <w:sz w:val="20"/>
              </w:rPr>
              <w:t># Expected</w:t>
            </w:r>
            <w:r>
              <w:rPr>
                <w:rFonts w:ascii="Courier New" w:hAnsi="Courier New"/>
                <w:sz w:val="20"/>
              </w:rPr>
              <w:t xml:space="preserve"> output: </w:t>
            </w:r>
            <w:proofErr w:type="spellStart"/>
            <w:r>
              <w:rPr>
                <w:rFonts w:ascii="Courier New" w:hAnsi="Courier New"/>
                <w:sz w:val="20"/>
              </w:rPr>
              <w:t>GCTAgCTAGctagcta</w:t>
            </w:r>
            <w:proofErr w:type="spellEnd"/>
          </w:p>
        </w:tc>
      </w:tr>
      <w:tr w:rsidR="00631294">
        <w:tc>
          <w:tcPr>
            <w:tcW w:w="8640" w:type="dxa"/>
          </w:tcPr>
          <w:p w:rsidR="00631294" w:rsidRDefault="00631294">
            <w:pPr>
              <w:rPr>
                <w:rFonts w:ascii="Courier New" w:hAnsi="Courier New"/>
                <w:sz w:val="20"/>
              </w:rPr>
            </w:pPr>
          </w:p>
        </w:tc>
      </w:tr>
    </w:tbl>
    <w:p w:rsidR="008C73B8" w:rsidRDefault="008C73B8"/>
    <w:p w:rsidR="008C73B8" w:rsidRDefault="002A4567">
      <w:r>
        <w:rPr>
          <w:i/>
        </w:rPr>
        <w:t>Reference: Chapter 5, pp. 60-68</w:t>
      </w:r>
    </w:p>
    <w:p w:rsidR="008C73B8" w:rsidRDefault="002A4567">
      <w:pPr>
        <w:pStyle w:val="ListNumber"/>
      </w:pPr>
      <w:r>
        <w:t>Count how many times each nucleotide (A,T,G,C) occurs in the DNA string.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C73B8">
        <w:tc>
          <w:tcPr>
            <w:tcW w:w="8640" w:type="dxa"/>
          </w:tcPr>
          <w:p w:rsidR="00631294" w:rsidRDefault="002A4567">
            <w:pPr>
              <w:rPr>
                <w:rFonts w:ascii="Courier New" w:hAnsi="Courier New"/>
                <w:sz w:val="20"/>
              </w:rPr>
            </w:pPr>
            <w:proofErr w:type="spellStart"/>
            <w:r>
              <w:rPr>
                <w:rFonts w:ascii="Courier New" w:hAnsi="Courier New"/>
                <w:sz w:val="20"/>
              </w:rPr>
              <w:t>dna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'</w:t>
            </w:r>
            <w:proofErr w:type="spellStart"/>
            <w:r>
              <w:rPr>
                <w:rFonts w:ascii="Courier New" w:hAnsi="Courier New"/>
                <w:sz w:val="20"/>
              </w:rPr>
              <w:t>gctagctagctagcta</w:t>
            </w:r>
            <w:proofErr w:type="spellEnd"/>
            <w:r>
              <w:rPr>
                <w:rFonts w:ascii="Courier New" w:hAnsi="Courier New"/>
                <w:sz w:val="20"/>
              </w:rPr>
              <w:t>'</w:t>
            </w:r>
          </w:p>
          <w:p w:rsidR="00631294" w:rsidRDefault="002A4567">
            <w:pPr>
              <w:rPr>
                <w:rFonts w:ascii="Courier New" w:hAnsi="Courier New"/>
                <w:sz w:val="20"/>
              </w:rPr>
            </w:pPr>
            <w:r>
              <w:rPr>
                <w:rFonts w:ascii="Courier New" w:hAnsi="Courier New"/>
                <w:sz w:val="20"/>
              </w:rPr>
              <w:t>counts = {</w:t>
            </w:r>
            <w:proofErr w:type="spellStart"/>
            <w:r>
              <w:rPr>
                <w:rFonts w:ascii="Courier New" w:hAnsi="Courier New"/>
                <w:sz w:val="20"/>
              </w:rPr>
              <w:t>nuc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: </w:t>
            </w:r>
            <w:proofErr w:type="spellStart"/>
            <w:proofErr w:type="gramStart"/>
            <w:r>
              <w:rPr>
                <w:rFonts w:ascii="Courier New" w:hAnsi="Courier New"/>
                <w:sz w:val="20"/>
              </w:rPr>
              <w:t>dna.upper</w:t>
            </w:r>
            <w:proofErr w:type="spellEnd"/>
            <w:proofErr w:type="gramEnd"/>
            <w:r>
              <w:rPr>
                <w:rFonts w:ascii="Courier New" w:hAnsi="Courier New"/>
                <w:sz w:val="20"/>
              </w:rPr>
              <w:t>().count(</w:t>
            </w:r>
            <w:proofErr w:type="spellStart"/>
            <w:r>
              <w:rPr>
                <w:rFonts w:ascii="Courier New" w:hAnsi="Courier New"/>
                <w:sz w:val="20"/>
              </w:rPr>
              <w:t>nuc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) for </w:t>
            </w:r>
            <w:proofErr w:type="spellStart"/>
            <w:r>
              <w:rPr>
                <w:rFonts w:ascii="Courier New" w:hAnsi="Courier New"/>
                <w:sz w:val="20"/>
              </w:rPr>
              <w:t>nuc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in 'ATGC'}</w:t>
            </w:r>
          </w:p>
          <w:p w:rsidR="008C73B8" w:rsidRDefault="002A4567">
            <w:proofErr w:type="spellStart"/>
            <w:r>
              <w:rPr>
                <w:rFonts w:ascii="Courier New" w:hAnsi="Courier New"/>
                <w:sz w:val="20"/>
              </w:rPr>
              <w:lastRenderedPageBreak/>
              <w:t>prin</w:t>
            </w:r>
            <w:proofErr w:type="spellEnd"/>
            <w:r>
              <w:rPr>
                <w:rFonts w:ascii="Courier New" w:hAnsi="Courier New"/>
                <w:sz w:val="20"/>
              </w:rPr>
              <w:t>t(counts)</w:t>
            </w:r>
          </w:p>
        </w:tc>
      </w:tr>
    </w:tbl>
    <w:p w:rsidR="008C73B8" w:rsidRDefault="008C73B8"/>
    <w:p w:rsidR="008C73B8" w:rsidRDefault="002A4567">
      <w:r>
        <w:rPr>
          <w:i/>
        </w:rPr>
        <w:t xml:space="preserve">Reference: Chapter 6, </w:t>
      </w:r>
      <w:r>
        <w:rPr>
          <w:i/>
        </w:rPr>
        <w:t>pp. 70-83</w:t>
      </w:r>
    </w:p>
    <w:p w:rsidR="008C73B8" w:rsidRDefault="002A4567">
      <w:pPr>
        <w:pStyle w:val="ListNumber"/>
      </w:pPr>
      <w:r>
        <w:t>Reverse a DNA sequence and print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8C73B8">
        <w:tc>
          <w:tcPr>
            <w:tcW w:w="8640" w:type="dxa"/>
          </w:tcPr>
          <w:p w:rsidR="00631294" w:rsidRDefault="002A4567">
            <w:pPr>
              <w:rPr>
                <w:rFonts w:ascii="Courier New" w:hAnsi="Courier New"/>
                <w:sz w:val="20"/>
              </w:rPr>
            </w:pPr>
            <w:proofErr w:type="spellStart"/>
            <w:r>
              <w:rPr>
                <w:rFonts w:ascii="Courier New" w:hAnsi="Courier New"/>
                <w:sz w:val="20"/>
              </w:rPr>
              <w:t>dna</w:t>
            </w:r>
            <w:proofErr w:type="spellEnd"/>
            <w:r>
              <w:rPr>
                <w:rFonts w:ascii="Courier New" w:hAnsi="Courier New"/>
                <w:sz w:val="20"/>
              </w:rPr>
              <w:t xml:space="preserve"> = '</w:t>
            </w:r>
            <w:proofErr w:type="spellStart"/>
            <w:r>
              <w:rPr>
                <w:rFonts w:ascii="Courier New" w:hAnsi="Courier New"/>
                <w:sz w:val="20"/>
              </w:rPr>
              <w:t>gctagctagctagcta</w:t>
            </w:r>
            <w:proofErr w:type="spellEnd"/>
            <w:r>
              <w:rPr>
                <w:rFonts w:ascii="Courier New" w:hAnsi="Courier New"/>
                <w:sz w:val="20"/>
              </w:rPr>
              <w:t>'</w:t>
            </w:r>
          </w:p>
          <w:p w:rsidR="008C73B8" w:rsidRDefault="002A4567">
            <w:r>
              <w:rPr>
                <w:rFonts w:ascii="Courier New" w:hAnsi="Courier New"/>
                <w:sz w:val="20"/>
              </w:rPr>
              <w:t>print(</w:t>
            </w:r>
            <w:proofErr w:type="spellStart"/>
            <w:r>
              <w:rPr>
                <w:rFonts w:ascii="Courier New" w:hAnsi="Courier New"/>
                <w:sz w:val="20"/>
              </w:rPr>
              <w:t>dna</w:t>
            </w:r>
            <w:proofErr w:type="spellEnd"/>
            <w:proofErr w:type="gramStart"/>
            <w:r>
              <w:rPr>
                <w:rFonts w:ascii="Courier New" w:hAnsi="Courier New"/>
                <w:sz w:val="20"/>
              </w:rPr>
              <w:t>[::</w:t>
            </w:r>
            <w:proofErr w:type="gramEnd"/>
            <w:r>
              <w:rPr>
                <w:rFonts w:ascii="Courier New" w:hAnsi="Courier New"/>
                <w:sz w:val="20"/>
              </w:rPr>
              <w:t>-1])</w:t>
            </w:r>
          </w:p>
        </w:tc>
      </w:tr>
    </w:tbl>
    <w:p w:rsidR="008C73B8" w:rsidRDefault="008C73B8"/>
    <w:p w:rsidR="008C73B8" w:rsidRDefault="002A4567">
      <w:r>
        <w:rPr>
          <w:i/>
        </w:rPr>
        <w:t>Reference: Chapter 6, pp. 70-83</w:t>
      </w:r>
    </w:p>
    <w:sectPr w:rsidR="008C73B8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4567" w:rsidRDefault="002A4567">
      <w:pPr>
        <w:spacing w:after="0" w:line="240" w:lineRule="auto"/>
      </w:pPr>
      <w:r>
        <w:separator/>
      </w:r>
    </w:p>
  </w:endnote>
  <w:endnote w:type="continuationSeparator" w:id="0">
    <w:p w:rsidR="002A4567" w:rsidRDefault="002A45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C73B8" w:rsidRDefault="002A4567">
    <w:pPr>
      <w:pStyle w:val="Footer"/>
    </w:pPr>
    <w:r>
      <w:t>Lab 1 | Programming in Science | Page Page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4567" w:rsidRDefault="002A4567">
      <w:pPr>
        <w:spacing w:after="0" w:line="240" w:lineRule="auto"/>
      </w:pPr>
      <w:r>
        <w:separator/>
      </w:r>
    </w:p>
  </w:footnote>
  <w:footnote w:type="continuationSeparator" w:id="0">
    <w:p w:rsidR="002A4567" w:rsidRDefault="002A45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4567"/>
    <w:rsid w:val="00326F90"/>
    <w:rsid w:val="00631294"/>
    <w:rsid w:val="008C73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77ED8EA"/>
  <w14:defaultImageDpi w14:val="300"/>
  <w15:docId w15:val="{BD91E98C-B06A-463B-9A9D-23E115366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61742A-BFDA-402D-9A38-E3B2E4C0C7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245</Words>
  <Characters>1405</Characters>
  <Application>Microsoft Office Word</Application>
  <DocSecurity>0</DocSecurity>
  <Lines>45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Hanif Azhar</cp:lastModifiedBy>
  <cp:revision>2</cp:revision>
  <dcterms:created xsi:type="dcterms:W3CDTF">2013-12-23T23:15:00Z</dcterms:created>
  <dcterms:modified xsi:type="dcterms:W3CDTF">2025-10-06T14:32:00Z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1e42b77a-e616-4678-9617-fa364adb106d</vt:lpwstr>
  </property>
</Properties>
</file>